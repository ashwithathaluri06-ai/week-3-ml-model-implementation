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Machine Learning Model</w:t>
        <w:br/>
        <w:t>Implementation and Documentation</w:t>
      </w:r>
    </w:p>
    <w:p>
      <w:pPr>
        <w:jc w:val="center"/>
      </w:pPr>
      <w:r>
        <w:rPr>
          <w:b/>
          <w:sz w:val="32"/>
        </w:rPr>
        <w:t>Week 3 Task</w:t>
      </w:r>
    </w:p>
    <w:p>
      <w:pPr>
        <w:jc w:val="center"/>
      </w:pPr>
      <w:r>
        <w:br/>
        <w:t>A practical, documented Python implementation of Linear Regression</w:t>
        <w:br/>
      </w:r>
      <w:r>
        <w:br/>
        <w:t>Problem: Predicting an exam score from study hours</w:t>
        <w:br/>
      </w:r>
      <w:r>
        <w:br/>
        <w:t>Prepared as an educational demonstration</w:t>
      </w:r>
    </w:p>
    <w:p>
      <w:r>
        <w:br w:type="page"/>
      </w:r>
    </w:p>
    <w:p>
      <w:pPr>
        <w:pStyle w:val="Heading1"/>
      </w:pPr>
      <w:r>
        <w:t>Executive Summary</w:t>
      </w:r>
    </w:p>
    <w:p>
      <w:r>
        <w:t>This report describes the design, implementation, testing, and documentation of a basic supervised machine-learning model. The example predicts a student's exam score from the number of hours studied. A Linear Regression model is selected because the problem has a continuous numerical target, the method is easy to interpret, and its assumptions can be explained clearly. The dataset used in the runnable demonstration is small and illustrative; it is not real student data and is not suitable for making decisions about actual students.</w:t>
      </w:r>
    </w:p>
    <w:p>
      <w:r>
        <w:t>The report covers the problem statement, model choice, hypothesis and assumptions, data preparation, Python implementation, experiment organization, versioning, tests, error handling, expected outcomes, limitations, and public learning resources.</w:t>
      </w:r>
    </w:p>
    <w:p>
      <w:pPr>
        <w:pStyle w:val="Heading1"/>
      </w:pPr>
      <w:r>
        <w:t>1. Problem Statement and Objectives</w:t>
      </w:r>
    </w:p>
    <w:p>
      <w:pPr>
        <w:pStyle w:val="Heading2"/>
      </w:pPr>
      <w:r>
        <w:t>1.1 Problem statement</w:t>
      </w:r>
    </w:p>
    <w:p>
      <w:r>
        <w:t>Given a student's study time in hours, estimate the student's exam score on a 0–100 scale. This is a regression task because the output is a numerical quantity rather than a class label.</w:t>
      </w:r>
    </w:p>
    <w:p>
      <w:pPr>
        <w:pStyle w:val="Heading2"/>
      </w:pPr>
      <w:r>
        <w:t>1.2 Objectives</w:t>
      </w:r>
    </w:p>
    <w:p>
      <w:pPr>
        <w:pStyle w:val="ListBullet"/>
      </w:pPr>
      <w:r>
        <w:t>Implement a complete machine-learning workflow in Python using scikit-learn.</w:t>
      </w:r>
    </w:p>
    <w:p>
      <w:pPr>
        <w:pStyle w:val="ListBullet"/>
      </w:pPr>
      <w:r>
        <w:t>Separate input features from the target variable and split data for evaluation.</w:t>
      </w:r>
    </w:p>
    <w:p>
      <w:pPr>
        <w:pStyle w:val="ListBullet"/>
      </w:pPr>
      <w:r>
        <w:t>Train a Linear Regression model and generate predictions for unseen examples.</w:t>
      </w:r>
    </w:p>
    <w:p>
      <w:pPr>
        <w:pStyle w:val="ListBullet"/>
      </w:pPr>
      <w:r>
        <w:t>Evaluate model performance using Mean Absolute Error (MAE) and coefficient of determination (R²).</w:t>
      </w:r>
    </w:p>
    <w:p>
      <w:pPr>
        <w:pStyle w:val="ListBullet"/>
      </w:pPr>
      <w:r>
        <w:t>Write readable, maintainable code with comments, validation, and clear error messages.</w:t>
      </w:r>
    </w:p>
    <w:p>
      <w:pPr>
        <w:pStyle w:val="ListBullet"/>
      </w:pPr>
      <w:r>
        <w:t>Describe reproducibility, testing, experiment tracking, and version control practices.</w:t>
      </w:r>
    </w:p>
    <w:p>
      <w:pPr>
        <w:pStyle w:val="Heading2"/>
      </w:pPr>
      <w:r>
        <w:t>1.3 Scope and ethical note</w:t>
      </w:r>
    </w:p>
    <w:p>
      <w:r>
        <w:t>This is a teaching example using synthetic, hand-written sample data. A real study would need a representative dataset, privacy safeguards, consent where applicable, and careful consideration of factors beyond study hours. The model must not be treated as a reliable predictor of an actual person's academic performance.</w:t>
      </w:r>
    </w:p>
    <w:p>
      <w:pPr>
        <w:pStyle w:val="Heading1"/>
      </w:pPr>
      <w:r>
        <w:t>2. Model Selection</w:t>
      </w:r>
    </w:p>
    <w:p>
      <w:pPr>
        <w:pStyle w:val="Heading2"/>
      </w:pPr>
      <w:r>
        <w:t>2.1 Selected algorithm: Linear Regression</w:t>
      </w:r>
    </w:p>
    <w:p>
      <w:r>
        <w:t>Linear Regression estimates a relationship between one or more input features and a continuous target. In the one-feature case, it fits a line that minimizes the sum of squared differences between observed target values and predicted values.</w:t>
      </w:r>
    </w:p>
    <w:p>
      <w:r>
        <w:t>Model equation:</w:t>
      </w:r>
    </w:p>
    <w:p>
      <w:pPr>
        <w:keepLines/>
        <w:spacing w:after="120"/>
        <w:ind w:left="288" w:right="144"/>
        <w:shd w:fill="F2F2F2"/>
      </w:pPr>
      <w:r>
        <w:rPr>
          <w:rFonts w:ascii="Consolas" w:hAnsi="Consolas"/>
          <w:color w:val="282828"/>
          <w:sz w:val="16"/>
        </w:rPr>
        <w:t>score_hat = intercept + coefficient * study_hours</w:t>
      </w:r>
    </w:p>
    <w:p>
      <w:r>
        <w:t>Here, score_hat is the predicted score, the intercept is the model's predicted baseline when study_hours is zero, and the coefficient describes the estimated score change associated with one additional study hour.</w:t>
      </w:r>
    </w:p>
    <w:p>
      <w:pPr>
        <w:pStyle w:val="Heading2"/>
      </w:pPr>
      <w:r>
        <w:t>2.2 Why this model?</w:t>
      </w:r>
    </w:p>
    <w:p>
      <w:pPr>
        <w:pStyle w:val="ListBullet"/>
      </w:pPr>
      <w:r>
        <w:t>It matches a continuous prediction target.</w:t>
      </w:r>
    </w:p>
    <w:p>
      <w:pPr>
        <w:pStyle w:val="ListBullet"/>
      </w:pPr>
      <w:r>
        <w:t>It is fast to train and straightforward to explain.</w:t>
      </w:r>
    </w:p>
    <w:p>
      <w:pPr>
        <w:pStyle w:val="ListBullet"/>
      </w:pPr>
      <w:r>
        <w:t>Its learned coefficient gives a simple, interpretable summary of the fitted relationship.</w:t>
      </w:r>
    </w:p>
    <w:p>
      <w:pPr>
        <w:pStyle w:val="ListBullet"/>
      </w:pPr>
      <w:r>
        <w:t>It provides a useful baseline against which more complex algorithms can be compared.</w:t>
      </w:r>
    </w:p>
    <w:p>
      <w:pPr>
        <w:pStyle w:val="Heading2"/>
      </w:pPr>
      <w:r>
        <w:t>2.3 Alternatives considered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Algorithm</w:t>
            </w:r>
          </w:p>
        </w:tc>
        <w:tc>
          <w:tcPr>
            <w:tcW w:type="dxa" w:w="3312"/>
            <w:shd w:fill="D9EAF7"/>
          </w:tcPr>
          <w:p>
            <w:r>
              <w:t>Strength</w:t>
            </w:r>
          </w:p>
        </w:tc>
        <w:tc>
          <w:tcPr>
            <w:tcW w:type="dxa" w:w="3312"/>
            <w:shd w:fill="D9EAF7"/>
          </w:tcPr>
          <w:p>
            <w:r>
              <w:t>Why not selected first</w:t>
            </w:r>
          </w:p>
        </w:tc>
      </w:tr>
      <w:tr>
        <w:tc>
          <w:tcPr>
            <w:tcW w:type="dxa" w:w="3312"/>
          </w:tcPr>
          <w:p>
            <w:r>
              <w:t>Decision Tree Regressor</w:t>
            </w:r>
          </w:p>
        </w:tc>
        <w:tc>
          <w:tcPr>
            <w:tcW w:type="dxa" w:w="3312"/>
          </w:tcPr>
          <w:p>
            <w:r>
              <w:t>Can model nonlinear patterns</w:t>
            </w:r>
          </w:p>
        </w:tc>
        <w:tc>
          <w:tcPr>
            <w:tcW w:type="dxa" w:w="3312"/>
          </w:tcPr>
          <w:p>
            <w:r>
              <w:t>May overfit a tiny sample and is less suitable for illustrating a simple linear relationship.</w:t>
            </w:r>
          </w:p>
        </w:tc>
      </w:tr>
      <w:tr>
        <w:tc>
          <w:tcPr>
            <w:tcW w:type="dxa" w:w="3312"/>
          </w:tcPr>
          <w:p>
            <w:r>
              <w:t>Support Vector Regression</w:t>
            </w:r>
          </w:p>
        </w:tc>
        <w:tc>
          <w:tcPr>
            <w:tcW w:type="dxa" w:w="3312"/>
          </w:tcPr>
          <w:p>
            <w:r>
              <w:t>Can model complex relationships with suitable kernels</w:t>
            </w:r>
          </w:p>
        </w:tc>
        <w:tc>
          <w:tcPr>
            <w:tcW w:type="dxa" w:w="3312"/>
          </w:tcPr>
          <w:p>
            <w:r>
              <w:t>Requires more tuning and scaling considerations for a beginner baseline.</w:t>
            </w:r>
          </w:p>
        </w:tc>
      </w:tr>
      <w:tr>
        <w:tc>
          <w:tcPr>
            <w:tcW w:type="dxa" w:w="3312"/>
          </w:tcPr>
          <w:p>
            <w:r>
              <w:t>Linear Regression</w:t>
            </w:r>
          </w:p>
        </w:tc>
        <w:tc>
          <w:tcPr>
            <w:tcW w:type="dxa" w:w="3312"/>
          </w:tcPr>
          <w:p>
            <w:r>
              <w:t>Interpretable and simple</w:t>
            </w:r>
          </w:p>
        </w:tc>
        <w:tc>
          <w:tcPr>
            <w:tcW w:type="dxa" w:w="3312"/>
          </w:tcPr>
          <w:p>
            <w:r>
              <w:t>Chosen as a transparent baseline; may underfit nonlinear data.</w:t>
            </w:r>
          </w:p>
        </w:tc>
      </w:tr>
    </w:tbl>
    <w:p>
      <w:pPr>
        <w:pStyle w:val="Heading1"/>
      </w:pPr>
      <w:r>
        <w:t>3. Hypothesis, Assumptions, and Benefits</w:t>
      </w:r>
    </w:p>
    <w:p>
      <w:pPr>
        <w:pStyle w:val="Heading2"/>
      </w:pPr>
      <w:r>
        <w:t>3.1 Hypothesis</w:t>
      </w:r>
    </w:p>
    <w:p>
      <w:r>
        <w:t>For this illustrative dataset, the hypothesis is that exam score tends to increase as study hours increase, and that this relationship can be approximated by a straight line. This is a hypothesis to test, not a guaranteed real-world rule.</w:t>
      </w:r>
    </w:p>
    <w:p>
      <w:pPr>
        <w:pStyle w:val="Heading2"/>
      </w:pPr>
      <w:r>
        <w:t>3.2 Main assumptions</w:t>
      </w:r>
    </w:p>
    <w:p>
      <w:pPr>
        <w:pStyle w:val="ListBullet"/>
      </w:pPr>
      <w:r>
        <w:t>Approximate linearity: the expected target changes approximately linearly with the feature.</w:t>
      </w:r>
    </w:p>
    <w:p>
      <w:pPr>
        <w:pStyle w:val="ListBullet"/>
      </w:pPr>
      <w:r>
        <w:t>Independent observations: one row should not improperly duplicate or depend on another.</w:t>
      </w:r>
    </w:p>
    <w:p>
      <w:pPr>
        <w:pStyle w:val="ListBullet"/>
      </w:pPr>
      <w:r>
        <w:t>Constant error variance (homoscedasticity): residual spread should be reasonably stable across fitted values.</w:t>
      </w:r>
    </w:p>
    <w:p>
      <w:pPr>
        <w:pStyle w:val="ListBullet"/>
      </w:pPr>
      <w:r>
        <w:t>Residual distribution: normally distributed residuals are mainly relevant for classical statistical inference; they are not a strict requirement for producing predictions.</w:t>
      </w:r>
    </w:p>
    <w:p>
      <w:pPr>
        <w:pStyle w:val="ListBullet"/>
      </w:pPr>
      <w:r>
        <w:t>Relevant data and measurement quality: study hours and scores should be recorded consistently.</w:t>
      </w:r>
    </w:p>
    <w:p>
      <w:pPr>
        <w:pStyle w:val="ListBullet"/>
      </w:pPr>
      <w:r>
        <w:t>No major distribution shift: future cases should be reasonably similar to the data used for training.</w:t>
      </w:r>
    </w:p>
    <w:p>
      <w:pPr>
        <w:pStyle w:val="Heading2"/>
      </w:pPr>
      <w:r>
        <w:t>3.3 Benefits and limitations</w:t>
      </w:r>
    </w:p>
    <w:p>
      <w:r>
        <w:t>Benefits include speed, interpretability, and a small implementation footprint. Limitations include sensitivity to outliers, inability to represent strongly nonlinear relationships without feature changes, and the risk of confusing correlation with causation. Study time alone cannot explain all score differences.</w:t>
      </w:r>
    </w:p>
    <w:p>
      <w:pPr>
        <w:pStyle w:val="Heading1"/>
      </w:pPr>
      <w:r>
        <w:t>4. Methodology and Workflow</w:t>
      </w:r>
    </w:p>
    <w:p>
      <w:pPr>
        <w:pStyle w:val="ListNumber"/>
      </w:pPr>
      <w:r>
        <w:t>Define the task as supervised regression and identify study_hours as the feature and exam_score as the target.</w:t>
      </w:r>
    </w:p>
    <w:p>
      <w:pPr>
        <w:pStyle w:val="ListNumber"/>
      </w:pPr>
      <w:r>
        <w:t>Create or collect labelled examples. For this report, use a small synthetic dataset so the example is reproducible.</w:t>
      </w:r>
    </w:p>
    <w:p>
      <w:pPr>
        <w:pStyle w:val="ListNumber"/>
      </w:pPr>
      <w:r>
        <w:t>Validate the input columns, types, missing values, and plausible ranges.</w:t>
      </w:r>
    </w:p>
    <w:p>
      <w:pPr>
        <w:pStyle w:val="ListNumber"/>
      </w:pPr>
      <w:r>
        <w:t>Split the observations into training and testing sets. The test set is held back until evaluation.</w:t>
      </w:r>
    </w:p>
    <w:p>
      <w:pPr>
        <w:pStyle w:val="ListNumber"/>
      </w:pPr>
      <w:r>
        <w:t>Fit Linear Regression on the training data only.</w:t>
      </w:r>
    </w:p>
    <w:p>
      <w:pPr>
        <w:pStyle w:val="ListNumber"/>
      </w:pPr>
      <w:r>
        <w:t>Generate predictions for the test set and calculate MAE and R².</w:t>
      </w:r>
    </w:p>
    <w:p>
      <w:pPr>
        <w:pStyle w:val="ListNumber"/>
      </w:pPr>
      <w:r>
        <w:t>Inspect prediction errors and residual patterns; compare against a simple baseline if extending the work.</w:t>
      </w:r>
    </w:p>
    <w:p>
      <w:pPr>
        <w:pStyle w:val="ListNumber"/>
      </w:pPr>
      <w:r>
        <w:t>Record the dataset description, random seed, package versions, metrics, and code revision.</w:t>
      </w:r>
    </w:p>
    <w:p>
      <w:pPr>
        <w:pStyle w:val="Heading1"/>
      </w:pPr>
      <w:r>
        <w:t>5. Environment and Dependencies</w:t>
      </w:r>
    </w:p>
    <w:p>
      <w:r>
        <w:t>Recommended environment: Python 3.10 or later. Install the main dependencies with:</w:t>
      </w:r>
    </w:p>
    <w:p>
      <w:pPr>
        <w:keepLines/>
        <w:spacing w:after="120"/>
        <w:ind w:left="288" w:right="144"/>
        <w:shd w:fill="F2F2F2"/>
      </w:pPr>
      <w:r>
        <w:rPr>
          <w:rFonts w:ascii="Consolas" w:hAnsi="Consolas"/>
          <w:color w:val="282828"/>
          <w:sz w:val="16"/>
        </w:rPr>
        <w:t>python -m pip install pandas scikit-learn</w:t>
      </w:r>
    </w:p>
    <w:p>
      <w:r>
        <w:t>The example uses pandas to represent tabular data and scikit-learn for splitting, model fitting, and evaluation. Python's built-in unittest module is used for simple tests. A virtual environment is recommended to isolate dependencies.</w:t>
      </w:r>
    </w:p>
    <w:p>
      <w:pPr>
        <w:pStyle w:val="Heading2"/>
      </w:pPr>
      <w:r>
        <w:t>5.1 Suggested project structure</w:t>
      </w:r>
    </w:p>
    <w:p>
      <w:pPr>
        <w:keepLines/>
        <w:spacing w:after="120"/>
        <w:ind w:left="288" w:right="144"/>
        <w:shd w:fill="F2F2F2"/>
      </w:pPr>
      <w:r>
        <w:rPr>
          <w:rFonts w:ascii="Consolas" w:hAnsi="Consolas"/>
          <w:color w:val="282828"/>
          <w:sz w:val="16"/>
        </w:rPr>
        <w:t>week3-ml-project/</w:t>
      </w:r>
      <w:r>
        <w:br/>
      </w:r>
      <w:r>
        <w:rPr>
          <w:rFonts w:ascii="Consolas" w:hAnsi="Consolas"/>
          <w:color w:val="282828"/>
          <w:sz w:val="16"/>
        </w:rPr>
        <w:t>├── README.md              # Purpose, setup, and run instructions</w:t>
      </w:r>
      <w:r>
        <w:br/>
      </w:r>
      <w:r>
        <w:rPr>
          <w:rFonts w:ascii="Consolas" w:hAnsi="Consolas"/>
          <w:color w:val="282828"/>
          <w:sz w:val="16"/>
        </w:rPr>
        <w:t>├── requirements.txt       # Dependency list or pinned versions</w:t>
      </w:r>
      <w:r>
        <w:br/>
      </w:r>
      <w:r>
        <w:rPr>
          <w:rFonts w:ascii="Consolas" w:hAnsi="Consolas"/>
          <w:color w:val="282828"/>
          <w:sz w:val="16"/>
        </w:rPr>
        <w:t>├── src/</w:t>
      </w:r>
      <w:r>
        <w:br/>
      </w:r>
      <w:r>
        <w:rPr>
          <w:rFonts w:ascii="Consolas" w:hAnsi="Consolas"/>
          <w:color w:val="282828"/>
          <w:sz w:val="16"/>
        </w:rPr>
        <w:t>│   └── train_model.py     # Data, validation, training, and evaluation</w:t>
      </w:r>
      <w:r>
        <w:br/>
      </w:r>
      <w:r>
        <w:rPr>
          <w:rFonts w:ascii="Consolas" w:hAnsi="Consolas"/>
          <w:color w:val="282828"/>
          <w:sz w:val="16"/>
        </w:rPr>
        <w:t>├── tests/</w:t>
      </w:r>
      <w:r>
        <w:br/>
      </w:r>
      <w:r>
        <w:rPr>
          <w:rFonts w:ascii="Consolas" w:hAnsi="Consolas"/>
          <w:color w:val="282828"/>
          <w:sz w:val="16"/>
        </w:rPr>
        <w:t>│   └── test_model.py      # Basic automated checks</w:t>
      </w:r>
      <w:r>
        <w:br/>
      </w:r>
      <w:r>
        <w:rPr>
          <w:rFonts w:ascii="Consolas" w:hAnsi="Consolas"/>
          <w:color w:val="282828"/>
          <w:sz w:val="16"/>
        </w:rPr>
        <w:t>├── reports/</w:t>
      </w:r>
      <w:r>
        <w:br/>
      </w:r>
      <w:r>
        <w:rPr>
          <w:rFonts w:ascii="Consolas" w:hAnsi="Consolas"/>
          <w:color w:val="282828"/>
          <w:sz w:val="16"/>
        </w:rPr>
        <w:t>│   └── experiment_log.csv # Metrics and run metadata</w:t>
      </w:r>
      <w:r>
        <w:br/>
      </w:r>
      <w:r>
        <w:rPr>
          <w:rFonts w:ascii="Consolas" w:hAnsi="Consolas"/>
          <w:color w:val="282828"/>
          <w:sz w:val="16"/>
        </w:rPr>
        <w:t>└── .gitignore             # Excludes caches, environments, and secrets</w:t>
      </w:r>
    </w:p>
    <w:p>
      <w:pPr>
        <w:pStyle w:val="Heading1"/>
      </w:pPr>
      <w:r>
        <w:t>6. Fully Commented Python Implementation</w:t>
      </w:r>
    </w:p>
    <w:p>
      <w:r>
        <w:t>The following script is self-contained and can be saved as src/train_model.py. It uses a fixed random seed for reproducibility. Because the sample is intentionally small, its scores are only demonstrative; reliable evaluation normally requires more representative observations.</w:t>
      </w:r>
    </w:p>
    <w:p>
      <w:pPr>
        <w:keepLines/>
        <w:spacing w:after="120"/>
        <w:ind w:left="288" w:right="144"/>
        <w:shd w:fill="F2F2F2"/>
      </w:pPr>
      <w:r>
        <w:rPr>
          <w:rFonts w:ascii="Consolas" w:hAnsi="Consolas"/>
          <w:color w:val="282828"/>
          <w:sz w:val="16"/>
        </w:rPr>
        <w:t>"""</w:t>
      </w:r>
      <w:r>
        <w:br/>
      </w:r>
      <w:r>
        <w:rPr>
          <w:rFonts w:ascii="Consolas" w:hAnsi="Consolas"/>
          <w:color w:val="282828"/>
          <w:sz w:val="16"/>
        </w:rPr>
        <w:t>Predict exam scores from study hours using Linear Regression.</w:t>
      </w:r>
      <w:r>
        <w:br/>
      </w:r>
      <w:r>
        <w:rPr>
          <w:rFonts w:ascii="Consolas" w:hAnsi="Consolas"/>
          <w:color w:val="282828"/>
          <w:sz w:val="16"/>
        </w:rPr>
      </w:r>
      <w:r>
        <w:br/>
      </w:r>
      <w:r>
        <w:rPr>
          <w:rFonts w:ascii="Consolas" w:hAnsi="Consolas"/>
          <w:color w:val="282828"/>
          <w:sz w:val="16"/>
        </w:rPr>
        <w:t>This is an educational example using synthetic data. It must not be</w:t>
      </w:r>
      <w:r>
        <w:br/>
      </w:r>
      <w:r>
        <w:rPr>
          <w:rFonts w:ascii="Consolas" w:hAnsi="Consolas"/>
          <w:color w:val="282828"/>
          <w:sz w:val="16"/>
        </w:rPr>
        <w:t>used to assess real students or make consequential decisions.</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import sys</w:t>
      </w:r>
      <w:r>
        <w:br/>
      </w:r>
      <w:r>
        <w:rPr>
          <w:rFonts w:ascii="Consolas" w:hAnsi="Consolas"/>
          <w:color w:val="282828"/>
          <w:sz w:val="16"/>
        </w:rPr>
        <w:t>import pandas as pd</w:t>
      </w:r>
      <w:r>
        <w:br/>
      </w:r>
      <w:r>
        <w:rPr>
          <w:rFonts w:ascii="Consolas" w:hAnsi="Consolas"/>
          <w:color w:val="282828"/>
          <w:sz w:val="16"/>
        </w:rPr>
        <w:t>from sklearn.linear_model import LinearRegression</w:t>
      </w:r>
      <w:r>
        <w:br/>
      </w:r>
      <w:r>
        <w:rPr>
          <w:rFonts w:ascii="Consolas" w:hAnsi="Consolas"/>
          <w:color w:val="282828"/>
          <w:sz w:val="16"/>
        </w:rPr>
        <w:t>from sklearn.metrics import mean_absolute_error, r2_score</w:t>
      </w:r>
      <w:r>
        <w:br/>
      </w:r>
      <w:r>
        <w:rPr>
          <w:rFonts w:ascii="Consolas" w:hAnsi="Consolas"/>
          <w:color w:val="282828"/>
          <w:sz w:val="16"/>
        </w:rPr>
        <w:t>from sklearn.model_selection import train_test_split</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def build_sample_data() -&gt; pd.DataFrame:</w:t>
      </w:r>
      <w:r>
        <w:br/>
      </w:r>
      <w:r>
        <w:rPr>
          <w:rFonts w:ascii="Consolas" w:hAnsi="Consolas"/>
          <w:color w:val="282828"/>
          <w:sz w:val="16"/>
        </w:rPr>
        <w:t xml:space="preserve">    """Return a small, illustrative dataset with feature and target columns."""</w:t>
      </w:r>
      <w:r>
        <w:br/>
      </w:r>
      <w:r>
        <w:rPr>
          <w:rFonts w:ascii="Consolas" w:hAnsi="Consolas"/>
          <w:color w:val="282828"/>
          <w:sz w:val="16"/>
        </w:rPr>
        <w:t xml:space="preserve">    return pd.DataFrame({</w:t>
      </w:r>
      <w:r>
        <w:br/>
      </w:r>
      <w:r>
        <w:rPr>
          <w:rFonts w:ascii="Consolas" w:hAnsi="Consolas"/>
          <w:color w:val="282828"/>
          <w:sz w:val="16"/>
        </w:rPr>
        <w:t xml:space="preserve">        "study_hours": [1, 2, 2.5, 3, 4, 4.5, 5, 6, 6.5, 7, 8, 9],</w:t>
      </w:r>
      <w:r>
        <w:br/>
      </w:r>
      <w:r>
        <w:rPr>
          <w:rFonts w:ascii="Consolas" w:hAnsi="Consolas"/>
          <w:color w:val="282828"/>
          <w:sz w:val="16"/>
        </w:rPr>
        <w:t xml:space="preserve">        "exam_score":  [35, 40, 42, 48, 53, 58, 60, 66, 69, 74, 82, 88],</w:t>
      </w:r>
      <w:r>
        <w:br/>
      </w:r>
      <w:r>
        <w:rPr>
          <w:rFonts w:ascii="Consolas" w:hAnsi="Consolas"/>
          <w:color w:val="282828"/>
          <w:sz w:val="16"/>
        </w:rPr>
        <w:t xml:space="preserve">    })</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def validate_data(data: pd.DataFrame) -&gt; None:</w:t>
      </w:r>
      <w:r>
        <w:br/>
      </w:r>
      <w:r>
        <w:rPr>
          <w:rFonts w:ascii="Consolas" w:hAnsi="Consolas"/>
          <w:color w:val="282828"/>
          <w:sz w:val="16"/>
        </w:rPr>
        <w:t xml:space="preserve">    """Raise a clear error if the input data is incomplete or invalid."""</w:t>
      </w:r>
      <w:r>
        <w:br/>
      </w:r>
      <w:r>
        <w:rPr>
          <w:rFonts w:ascii="Consolas" w:hAnsi="Consolas"/>
          <w:color w:val="282828"/>
          <w:sz w:val="16"/>
        </w:rPr>
        <w:t xml:space="preserve">    required = {"study_hours", "exam_score"}</w:t>
      </w:r>
      <w:r>
        <w:br/>
      </w:r>
      <w:r>
        <w:rPr>
          <w:rFonts w:ascii="Consolas" w:hAnsi="Consolas"/>
          <w:color w:val="282828"/>
          <w:sz w:val="16"/>
        </w:rPr>
      </w:r>
      <w:r>
        <w:br/>
      </w:r>
      <w:r>
        <w:rPr>
          <w:rFonts w:ascii="Consolas" w:hAnsi="Consolas"/>
          <w:color w:val="282828"/>
          <w:sz w:val="16"/>
        </w:rPr>
        <w:t xml:space="preserve">    # Check that both expected columns are present.</w:t>
      </w:r>
      <w:r>
        <w:br/>
      </w:r>
      <w:r>
        <w:rPr>
          <w:rFonts w:ascii="Consolas" w:hAnsi="Consolas"/>
          <w:color w:val="282828"/>
          <w:sz w:val="16"/>
        </w:rPr>
        <w:t xml:space="preserve">    missing_columns = required.difference(data.columns)</w:t>
      </w:r>
      <w:r>
        <w:br/>
      </w:r>
      <w:r>
        <w:rPr>
          <w:rFonts w:ascii="Consolas" w:hAnsi="Consolas"/>
          <w:color w:val="282828"/>
          <w:sz w:val="16"/>
        </w:rPr>
        <w:t xml:space="preserve">    if missing_columns:</w:t>
      </w:r>
      <w:r>
        <w:br/>
      </w:r>
      <w:r>
        <w:rPr>
          <w:rFonts w:ascii="Consolas" w:hAnsi="Consolas"/>
          <w:color w:val="282828"/>
          <w:sz w:val="16"/>
        </w:rPr>
        <w:t xml:space="preserve">        raise ValueError(f"Missing required columns: {sorted(missing_columns)}")</w:t>
      </w:r>
      <w:r>
        <w:br/>
      </w:r>
      <w:r>
        <w:rPr>
          <w:rFonts w:ascii="Consolas" w:hAnsi="Consolas"/>
          <w:color w:val="282828"/>
          <w:sz w:val="16"/>
        </w:rPr>
      </w:r>
      <w:r>
        <w:br/>
      </w:r>
      <w:r>
        <w:rPr>
          <w:rFonts w:ascii="Consolas" w:hAnsi="Consolas"/>
          <w:color w:val="282828"/>
          <w:sz w:val="16"/>
        </w:rPr>
        <w:t xml:space="preserve">    # Check that at least a few rows exist for a train/test split.</w:t>
      </w:r>
      <w:r>
        <w:br/>
      </w:r>
      <w:r>
        <w:rPr>
          <w:rFonts w:ascii="Consolas" w:hAnsi="Consolas"/>
          <w:color w:val="282828"/>
          <w:sz w:val="16"/>
        </w:rPr>
        <w:t xml:space="preserve">    if len(data) &lt; 5:</w:t>
      </w:r>
      <w:r>
        <w:br/>
      </w:r>
      <w:r>
        <w:rPr>
          <w:rFonts w:ascii="Consolas" w:hAnsi="Consolas"/>
          <w:color w:val="282828"/>
          <w:sz w:val="16"/>
        </w:rPr>
        <w:t xml:space="preserve">        raise ValueError("At least 5 rows are required for this demonstration.")</w:t>
      </w:r>
      <w:r>
        <w:br/>
      </w:r>
      <w:r>
        <w:rPr>
          <w:rFonts w:ascii="Consolas" w:hAnsi="Consolas"/>
          <w:color w:val="282828"/>
          <w:sz w:val="16"/>
        </w:rPr>
      </w:r>
      <w:r>
        <w:br/>
      </w:r>
      <w:r>
        <w:rPr>
          <w:rFonts w:ascii="Consolas" w:hAnsi="Consolas"/>
          <w:color w:val="282828"/>
          <w:sz w:val="16"/>
        </w:rPr>
        <w:t xml:space="preserve">    # Convertibility and missing values are checked before fitting.</w:t>
      </w:r>
      <w:r>
        <w:br/>
      </w:r>
      <w:r>
        <w:rPr>
          <w:rFonts w:ascii="Consolas" w:hAnsi="Consolas"/>
          <w:color w:val="282828"/>
          <w:sz w:val="16"/>
        </w:rPr>
        <w:t xml:space="preserve">    if data[list(required)].isnull().any().any():</w:t>
      </w:r>
      <w:r>
        <w:br/>
      </w:r>
      <w:r>
        <w:rPr>
          <w:rFonts w:ascii="Consolas" w:hAnsi="Consolas"/>
          <w:color w:val="282828"/>
          <w:sz w:val="16"/>
        </w:rPr>
        <w:t xml:space="preserve">        raise ValueError("Input data contains missing values.")</w:t>
      </w:r>
      <w:r>
        <w:br/>
      </w:r>
      <w:r>
        <w:rPr>
          <w:rFonts w:ascii="Consolas" w:hAnsi="Consolas"/>
          <w:color w:val="282828"/>
          <w:sz w:val="16"/>
        </w:rPr>
      </w:r>
      <w:r>
        <w:br/>
      </w:r>
      <w:r>
        <w:rPr>
          <w:rFonts w:ascii="Consolas" w:hAnsi="Consolas"/>
          <w:color w:val="282828"/>
          <w:sz w:val="16"/>
        </w:rPr>
        <w:t xml:space="preserve">    for column in required:</w:t>
      </w:r>
      <w:r>
        <w:br/>
      </w:r>
      <w:r>
        <w:rPr>
          <w:rFonts w:ascii="Consolas" w:hAnsi="Consolas"/>
          <w:color w:val="282828"/>
          <w:sz w:val="16"/>
        </w:rPr>
        <w:t xml:space="preserve">        if not pd.api.types.is_numeric_dtype(data[column]):</w:t>
      </w:r>
      <w:r>
        <w:br/>
      </w:r>
      <w:r>
        <w:rPr>
          <w:rFonts w:ascii="Consolas" w:hAnsi="Consolas"/>
          <w:color w:val="282828"/>
          <w:sz w:val="16"/>
        </w:rPr>
        <w:t xml:space="preserve">            raise TypeError(f"Column '{column}' must contain numeric values.")</w:t>
      </w:r>
      <w:r>
        <w:br/>
      </w:r>
      <w:r>
        <w:rPr>
          <w:rFonts w:ascii="Consolas" w:hAnsi="Consolas"/>
          <w:color w:val="282828"/>
          <w:sz w:val="16"/>
        </w:rPr>
      </w:r>
      <w:r>
        <w:br/>
      </w:r>
      <w:r>
        <w:rPr>
          <w:rFonts w:ascii="Consolas" w:hAnsi="Consolas"/>
          <w:color w:val="282828"/>
          <w:sz w:val="16"/>
        </w:rPr>
        <w:t xml:space="preserve">    # These bounds are specific to this example, not universal rules.</w:t>
      </w:r>
      <w:r>
        <w:br/>
      </w:r>
      <w:r>
        <w:rPr>
          <w:rFonts w:ascii="Consolas" w:hAnsi="Consolas"/>
          <w:color w:val="282828"/>
          <w:sz w:val="16"/>
        </w:rPr>
        <w:t xml:space="preserve">    if (data["study_hours"] &lt; 0).any():</w:t>
      </w:r>
      <w:r>
        <w:br/>
      </w:r>
      <w:r>
        <w:rPr>
          <w:rFonts w:ascii="Consolas" w:hAnsi="Consolas"/>
          <w:color w:val="282828"/>
          <w:sz w:val="16"/>
        </w:rPr>
        <w:t xml:space="preserve">        raise ValueError("Study hours cannot be negative.")</w:t>
      </w:r>
      <w:r>
        <w:br/>
      </w:r>
      <w:r>
        <w:rPr>
          <w:rFonts w:ascii="Consolas" w:hAnsi="Consolas"/>
          <w:color w:val="282828"/>
          <w:sz w:val="16"/>
        </w:rPr>
        <w:t xml:space="preserve">    if ((data["exam_score"] &lt; 0) | (data["exam_score"] &gt; 100)).any():</w:t>
      </w:r>
      <w:r>
        <w:br/>
      </w:r>
      <w:r>
        <w:rPr>
          <w:rFonts w:ascii="Consolas" w:hAnsi="Consolas"/>
          <w:color w:val="282828"/>
          <w:sz w:val="16"/>
        </w:rPr>
        <w:t xml:space="preserve">        raise ValueError("Exam scores must be between 0 and 100.")</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def train_and_evaluate(data: pd.DataFrame) -&gt; dict:</w:t>
      </w:r>
      <w:r>
        <w:br/>
      </w:r>
      <w:r>
        <w:rPr>
          <w:rFonts w:ascii="Consolas" w:hAnsi="Consolas"/>
          <w:color w:val="282828"/>
          <w:sz w:val="16"/>
        </w:rPr>
        <w:t xml:space="preserve">    """Split data, fit the model, evaluate it, and return results."""</w:t>
      </w:r>
      <w:r>
        <w:br/>
      </w:r>
      <w:r>
        <w:rPr>
          <w:rFonts w:ascii="Consolas" w:hAnsi="Consolas"/>
          <w:color w:val="282828"/>
          <w:sz w:val="16"/>
        </w:rPr>
        <w:t xml:space="preserve">    validate_data(data)</w:t>
      </w:r>
      <w:r>
        <w:br/>
      </w:r>
      <w:r>
        <w:rPr>
          <w:rFonts w:ascii="Consolas" w:hAnsi="Consolas"/>
          <w:color w:val="282828"/>
          <w:sz w:val="16"/>
        </w:rPr>
      </w:r>
      <w:r>
        <w:br/>
      </w:r>
      <w:r>
        <w:rPr>
          <w:rFonts w:ascii="Consolas" w:hAnsi="Consolas"/>
          <w:color w:val="282828"/>
          <w:sz w:val="16"/>
        </w:rPr>
        <w:t xml:space="preserve">    # X contains input feature(s); y contains the value to predict.</w:t>
      </w:r>
      <w:r>
        <w:br/>
      </w:r>
      <w:r>
        <w:rPr>
          <w:rFonts w:ascii="Consolas" w:hAnsi="Consolas"/>
          <w:color w:val="282828"/>
          <w:sz w:val="16"/>
        </w:rPr>
        <w:t xml:space="preserve">    X = data[["study_hours"]]</w:t>
      </w:r>
      <w:r>
        <w:br/>
      </w:r>
      <w:r>
        <w:rPr>
          <w:rFonts w:ascii="Consolas" w:hAnsi="Consolas"/>
          <w:color w:val="282828"/>
          <w:sz w:val="16"/>
        </w:rPr>
        <w:t xml:space="preserve">    y = data["exam_score"]</w:t>
      </w:r>
      <w:r>
        <w:br/>
      </w:r>
      <w:r>
        <w:rPr>
          <w:rFonts w:ascii="Consolas" w:hAnsi="Consolas"/>
          <w:color w:val="282828"/>
          <w:sz w:val="16"/>
        </w:rPr>
      </w:r>
      <w:r>
        <w:br/>
      </w:r>
      <w:r>
        <w:rPr>
          <w:rFonts w:ascii="Consolas" w:hAnsi="Consolas"/>
          <w:color w:val="282828"/>
          <w:sz w:val="16"/>
        </w:rPr>
        <w:t xml:space="preserve">    # Keep a held-out test set to estimate performance on unseen rows.</w:t>
      </w:r>
      <w:r>
        <w:br/>
      </w:r>
      <w:r>
        <w:rPr>
          <w:rFonts w:ascii="Consolas" w:hAnsi="Consolas"/>
          <w:color w:val="282828"/>
          <w:sz w:val="16"/>
        </w:rPr>
        <w:t xml:space="preserve">    X_train, X_test, y_train, y_test = train_test_split(</w:t>
      </w:r>
      <w:r>
        <w:br/>
      </w:r>
      <w:r>
        <w:rPr>
          <w:rFonts w:ascii="Consolas" w:hAnsi="Consolas"/>
          <w:color w:val="282828"/>
          <w:sz w:val="16"/>
        </w:rPr>
        <w:t xml:space="preserve">        X, y, test_size=0.25, random_state=42</w:t>
      </w:r>
      <w:r>
        <w:br/>
      </w:r>
      <w:r>
        <w:rPr>
          <w:rFonts w:ascii="Consolas" w:hAnsi="Consolas"/>
          <w:color w:val="282828"/>
          <w:sz w:val="16"/>
        </w:rPr>
        <w:t xml:space="preserve">    )</w:t>
      </w:r>
      <w:r>
        <w:br/>
      </w:r>
      <w:r>
        <w:rPr>
          <w:rFonts w:ascii="Consolas" w:hAnsi="Consolas"/>
          <w:color w:val="282828"/>
          <w:sz w:val="16"/>
        </w:rPr>
      </w:r>
      <w:r>
        <w:br/>
      </w:r>
      <w:r>
        <w:rPr>
          <w:rFonts w:ascii="Consolas" w:hAnsi="Consolas"/>
          <w:color w:val="282828"/>
          <w:sz w:val="16"/>
        </w:rPr>
        <w:t xml:space="preserve">    # Create a fresh model and learn parameters from training data only.</w:t>
      </w:r>
      <w:r>
        <w:br/>
      </w:r>
      <w:r>
        <w:rPr>
          <w:rFonts w:ascii="Consolas" w:hAnsi="Consolas"/>
          <w:color w:val="282828"/>
          <w:sz w:val="16"/>
        </w:rPr>
        <w:t xml:space="preserve">    model = LinearRegression()</w:t>
      </w:r>
      <w:r>
        <w:br/>
      </w:r>
      <w:r>
        <w:rPr>
          <w:rFonts w:ascii="Consolas" w:hAnsi="Consolas"/>
          <w:color w:val="282828"/>
          <w:sz w:val="16"/>
        </w:rPr>
        <w:t xml:space="preserve">    model.fit(X_train, y_train)</w:t>
      </w:r>
      <w:r>
        <w:br/>
      </w:r>
      <w:r>
        <w:rPr>
          <w:rFonts w:ascii="Consolas" w:hAnsi="Consolas"/>
          <w:color w:val="282828"/>
          <w:sz w:val="16"/>
        </w:rPr>
      </w:r>
      <w:r>
        <w:br/>
      </w:r>
      <w:r>
        <w:rPr>
          <w:rFonts w:ascii="Consolas" w:hAnsi="Consolas"/>
          <w:color w:val="282828"/>
          <w:sz w:val="16"/>
        </w:rPr>
        <w:t xml:space="preserve">    # Generate predictions for the held-out examples.</w:t>
      </w:r>
      <w:r>
        <w:br/>
      </w:r>
      <w:r>
        <w:rPr>
          <w:rFonts w:ascii="Consolas" w:hAnsi="Consolas"/>
          <w:color w:val="282828"/>
          <w:sz w:val="16"/>
        </w:rPr>
        <w:t xml:space="preserve">    predictions = model.predict(X_test)</w:t>
      </w:r>
      <w:r>
        <w:br/>
      </w:r>
      <w:r>
        <w:rPr>
          <w:rFonts w:ascii="Consolas" w:hAnsi="Consolas"/>
          <w:color w:val="282828"/>
          <w:sz w:val="16"/>
        </w:rPr>
      </w:r>
      <w:r>
        <w:br/>
      </w:r>
      <w:r>
        <w:rPr>
          <w:rFonts w:ascii="Consolas" w:hAnsi="Consolas"/>
          <w:color w:val="282828"/>
          <w:sz w:val="16"/>
        </w:rPr>
        <w:t xml:space="preserve">    # MAE is the average absolute error in score points; lower is better.</w:t>
      </w:r>
      <w:r>
        <w:br/>
      </w:r>
      <w:r>
        <w:rPr>
          <w:rFonts w:ascii="Consolas" w:hAnsi="Consolas"/>
          <w:color w:val="282828"/>
          <w:sz w:val="16"/>
        </w:rPr>
        <w:t xml:space="preserve">    mae = mean_absolute_error(y_test, predictions)</w:t>
      </w:r>
      <w:r>
        <w:br/>
      </w:r>
      <w:r>
        <w:rPr>
          <w:rFonts w:ascii="Consolas" w:hAnsi="Consolas"/>
          <w:color w:val="282828"/>
          <w:sz w:val="16"/>
        </w:rPr>
      </w:r>
      <w:r>
        <w:br/>
      </w:r>
      <w:r>
        <w:rPr>
          <w:rFonts w:ascii="Consolas" w:hAnsi="Consolas"/>
          <w:color w:val="282828"/>
          <w:sz w:val="16"/>
        </w:rPr>
        <w:t xml:space="preserve">    # R² compares the model with a mean-target baseline; 1 is ideal.</w:t>
      </w:r>
      <w:r>
        <w:br/>
      </w:r>
      <w:r>
        <w:rPr>
          <w:rFonts w:ascii="Consolas" w:hAnsi="Consolas"/>
          <w:color w:val="282828"/>
          <w:sz w:val="16"/>
        </w:rPr>
        <w:t xml:space="preserve">    # On very small test sets, R² can be unstable or negative.</w:t>
      </w:r>
      <w:r>
        <w:br/>
      </w:r>
      <w:r>
        <w:rPr>
          <w:rFonts w:ascii="Consolas" w:hAnsi="Consolas"/>
          <w:color w:val="282828"/>
          <w:sz w:val="16"/>
        </w:rPr>
        <w:t xml:space="preserve">    r2 = r2_score(y_test, predictions)</w:t>
      </w:r>
      <w:r>
        <w:br/>
      </w:r>
      <w:r>
        <w:rPr>
          <w:rFonts w:ascii="Consolas" w:hAnsi="Consolas"/>
          <w:color w:val="282828"/>
          <w:sz w:val="16"/>
        </w:rPr>
      </w:r>
      <w:r>
        <w:br/>
      </w:r>
      <w:r>
        <w:rPr>
          <w:rFonts w:ascii="Consolas" w:hAnsi="Consolas"/>
          <w:color w:val="282828"/>
          <w:sz w:val="16"/>
        </w:rPr>
        <w:t xml:space="preserve">    return {</w:t>
      </w:r>
      <w:r>
        <w:br/>
      </w:r>
      <w:r>
        <w:rPr>
          <w:rFonts w:ascii="Consolas" w:hAnsi="Consolas"/>
          <w:color w:val="282828"/>
          <w:sz w:val="16"/>
        </w:rPr>
        <w:t xml:space="preserve">        "model": model,</w:t>
      </w:r>
      <w:r>
        <w:br/>
      </w:r>
      <w:r>
        <w:rPr>
          <w:rFonts w:ascii="Consolas" w:hAnsi="Consolas"/>
          <w:color w:val="282828"/>
          <w:sz w:val="16"/>
        </w:rPr>
        <w:t xml:space="preserve">        "mae": float(mae),</w:t>
      </w:r>
      <w:r>
        <w:br/>
      </w:r>
      <w:r>
        <w:rPr>
          <w:rFonts w:ascii="Consolas" w:hAnsi="Consolas"/>
          <w:color w:val="282828"/>
          <w:sz w:val="16"/>
        </w:rPr>
        <w:t xml:space="preserve">        "r2": float(r2),</w:t>
      </w:r>
      <w:r>
        <w:br/>
      </w:r>
      <w:r>
        <w:rPr>
          <w:rFonts w:ascii="Consolas" w:hAnsi="Consolas"/>
          <w:color w:val="282828"/>
          <w:sz w:val="16"/>
        </w:rPr>
        <w:t xml:space="preserve">        "test_rows": len(X_test),</w:t>
      </w:r>
      <w:r>
        <w:br/>
      </w:r>
      <w:r>
        <w:rPr>
          <w:rFonts w:ascii="Consolas" w:hAnsi="Consolas"/>
          <w:color w:val="282828"/>
          <w:sz w:val="16"/>
        </w:rPr>
        <w:t xml:space="preserve">        "coefficient": float(model.coef_[0]),</w:t>
      </w:r>
      <w:r>
        <w:br/>
      </w:r>
      <w:r>
        <w:rPr>
          <w:rFonts w:ascii="Consolas" w:hAnsi="Consolas"/>
          <w:color w:val="282828"/>
          <w:sz w:val="16"/>
        </w:rPr>
        <w:t xml:space="preserve">        "intercept": float(model.intercept_),</w:t>
      </w:r>
      <w:r>
        <w:br/>
      </w:r>
      <w:r>
        <w:rPr>
          <w:rFonts w:ascii="Consolas" w:hAnsi="Consolas"/>
          <w:color w:val="282828"/>
          <w:sz w:val="16"/>
        </w:rPr>
        <w:t xml:space="preserve">    }</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def main() -&gt; int:</w:t>
      </w:r>
      <w:r>
        <w:br/>
      </w:r>
      <w:r>
        <w:rPr>
          <w:rFonts w:ascii="Consolas" w:hAnsi="Consolas"/>
          <w:color w:val="282828"/>
          <w:sz w:val="16"/>
        </w:rPr>
        <w:t xml:space="preserve">    """Run the demonstration and print interpretable results."""</w:t>
      </w:r>
      <w:r>
        <w:br/>
      </w:r>
      <w:r>
        <w:rPr>
          <w:rFonts w:ascii="Consolas" w:hAnsi="Consolas"/>
          <w:color w:val="282828"/>
          <w:sz w:val="16"/>
        </w:rPr>
        <w:t xml:space="preserve">    try:</w:t>
      </w:r>
      <w:r>
        <w:br/>
      </w:r>
      <w:r>
        <w:rPr>
          <w:rFonts w:ascii="Consolas" w:hAnsi="Consolas"/>
          <w:color w:val="282828"/>
          <w:sz w:val="16"/>
        </w:rPr>
        <w:t xml:space="preserve">        data = build_sample_data()</w:t>
      </w:r>
      <w:r>
        <w:br/>
      </w:r>
      <w:r>
        <w:rPr>
          <w:rFonts w:ascii="Consolas" w:hAnsi="Consolas"/>
          <w:color w:val="282828"/>
          <w:sz w:val="16"/>
        </w:rPr>
        <w:t xml:space="preserve">        results = train_and_evaluate(data)</w:t>
      </w:r>
      <w:r>
        <w:br/>
      </w:r>
      <w:r>
        <w:rPr>
          <w:rFonts w:ascii="Consolas" w:hAnsi="Consolas"/>
          <w:color w:val="282828"/>
          <w:sz w:val="16"/>
        </w:rPr>
      </w:r>
      <w:r>
        <w:br/>
      </w:r>
      <w:r>
        <w:rPr>
          <w:rFonts w:ascii="Consolas" w:hAnsi="Consolas"/>
          <w:color w:val="282828"/>
          <w:sz w:val="16"/>
        </w:rPr>
        <w:t xml:space="preserve">        print("Linear Regression: exam score prediction")</w:t>
      </w:r>
      <w:r>
        <w:br/>
      </w:r>
      <w:r>
        <w:rPr>
          <w:rFonts w:ascii="Consolas" w:hAnsi="Consolas"/>
          <w:color w:val="282828"/>
          <w:sz w:val="16"/>
        </w:rPr>
        <w:t xml:space="preserve">        print(f"Training/test split: test rows = {results['test_rows']}")</w:t>
      </w:r>
      <w:r>
        <w:br/>
      </w:r>
      <w:r>
        <w:rPr>
          <w:rFonts w:ascii="Consolas" w:hAnsi="Consolas"/>
          <w:color w:val="282828"/>
          <w:sz w:val="16"/>
        </w:rPr>
        <w:t xml:space="preserve">        print(f"Coefficient: {results['coefficient']:.3f}")</w:t>
      </w:r>
      <w:r>
        <w:br/>
      </w:r>
      <w:r>
        <w:rPr>
          <w:rFonts w:ascii="Consolas" w:hAnsi="Consolas"/>
          <w:color w:val="282828"/>
          <w:sz w:val="16"/>
        </w:rPr>
        <w:t xml:space="preserve">        print(f"Intercept: {results['intercept']:.3f}")</w:t>
      </w:r>
      <w:r>
        <w:br/>
      </w:r>
      <w:r>
        <w:rPr>
          <w:rFonts w:ascii="Consolas" w:hAnsi="Consolas"/>
          <w:color w:val="282828"/>
          <w:sz w:val="16"/>
        </w:rPr>
        <w:t xml:space="preserve">        print(f"Test MAE: {results['mae']:.3f} score points")</w:t>
      </w:r>
      <w:r>
        <w:br/>
      </w:r>
      <w:r>
        <w:rPr>
          <w:rFonts w:ascii="Consolas" w:hAnsi="Consolas"/>
          <w:color w:val="282828"/>
          <w:sz w:val="16"/>
        </w:rPr>
        <w:t xml:space="preserve">        print(f"Test R²: {results['r2']:.3f}")</w:t>
      </w:r>
      <w:r>
        <w:br/>
      </w:r>
      <w:r>
        <w:rPr>
          <w:rFonts w:ascii="Consolas" w:hAnsi="Consolas"/>
          <w:color w:val="282828"/>
          <w:sz w:val="16"/>
        </w:rPr>
      </w:r>
      <w:r>
        <w:br/>
      </w:r>
      <w:r>
        <w:rPr>
          <w:rFonts w:ascii="Consolas" w:hAnsi="Consolas"/>
          <w:color w:val="282828"/>
          <w:sz w:val="16"/>
        </w:rPr>
        <w:t xml:space="preserve">        # Demonstrate a prediction for a new study-hours value.</w:t>
      </w:r>
      <w:r>
        <w:br/>
      </w:r>
      <w:r>
        <w:rPr>
          <w:rFonts w:ascii="Consolas" w:hAnsi="Consolas"/>
          <w:color w:val="282828"/>
          <w:sz w:val="16"/>
        </w:rPr>
        <w:t xml:space="preserve">        new_student = pd.DataFrame({"study_hours": [5.5]})</w:t>
      </w:r>
      <w:r>
        <w:br/>
      </w:r>
      <w:r>
        <w:rPr>
          <w:rFonts w:ascii="Consolas" w:hAnsi="Consolas"/>
          <w:color w:val="282828"/>
          <w:sz w:val="16"/>
        </w:rPr>
        <w:t xml:space="preserve">        predicted_score = results["model"].predict(new_student)[0]</w:t>
      </w:r>
      <w:r>
        <w:br/>
      </w:r>
      <w:r>
        <w:rPr>
          <w:rFonts w:ascii="Consolas" w:hAnsi="Consolas"/>
          <w:color w:val="282828"/>
          <w:sz w:val="16"/>
        </w:rPr>
        <w:t xml:space="preserve">        print(f"Predicted score for 5.5 study hours: {predicted_score:.1f}")</w:t>
      </w:r>
      <w:r>
        <w:br/>
      </w:r>
      <w:r>
        <w:rPr>
          <w:rFonts w:ascii="Consolas" w:hAnsi="Consolas"/>
          <w:color w:val="282828"/>
          <w:sz w:val="16"/>
        </w:rPr>
      </w:r>
      <w:r>
        <w:br/>
      </w:r>
      <w:r>
        <w:rPr>
          <w:rFonts w:ascii="Consolas" w:hAnsi="Consolas"/>
          <w:color w:val="282828"/>
          <w:sz w:val="16"/>
        </w:rPr>
        <w:t xml:space="preserve">        return 0</w:t>
      </w:r>
      <w:r>
        <w:br/>
      </w:r>
      <w:r>
        <w:rPr>
          <w:rFonts w:ascii="Consolas" w:hAnsi="Consolas"/>
          <w:color w:val="282828"/>
          <w:sz w:val="16"/>
        </w:rPr>
      </w:r>
      <w:r>
        <w:br/>
      </w:r>
      <w:r>
        <w:rPr>
          <w:rFonts w:ascii="Consolas" w:hAnsi="Consolas"/>
          <w:color w:val="282828"/>
          <w:sz w:val="16"/>
        </w:rPr>
        <w:t xml:space="preserve">    except (ValueError, TypeError) as error:</w:t>
      </w:r>
      <w:r>
        <w:br/>
      </w:r>
      <w:r>
        <w:rPr>
          <w:rFonts w:ascii="Consolas" w:hAnsi="Consolas"/>
          <w:color w:val="282828"/>
          <w:sz w:val="16"/>
        </w:rPr>
        <w:t xml:space="preserve">        # Expected input problems should be explained clearly to the user.</w:t>
      </w:r>
      <w:r>
        <w:br/>
      </w:r>
      <w:r>
        <w:rPr>
          <w:rFonts w:ascii="Consolas" w:hAnsi="Consolas"/>
          <w:color w:val="282828"/>
          <w:sz w:val="16"/>
        </w:rPr>
        <w:t xml:space="preserve">        print(f"Input or validation error: {error}", file=sys.stderr)</w:t>
      </w:r>
      <w:r>
        <w:br/>
      </w:r>
      <w:r>
        <w:rPr>
          <w:rFonts w:ascii="Consolas" w:hAnsi="Consolas"/>
          <w:color w:val="282828"/>
          <w:sz w:val="16"/>
        </w:rPr>
        <w:t xml:space="preserve">        return 1</w:t>
      </w:r>
      <w:r>
        <w:br/>
      </w:r>
      <w:r>
        <w:rPr>
          <w:rFonts w:ascii="Consolas" w:hAnsi="Consolas"/>
          <w:color w:val="282828"/>
          <w:sz w:val="16"/>
        </w:rPr>
        <w:t xml:space="preserve">    except Exception as error:</w:t>
      </w:r>
      <w:r>
        <w:br/>
      </w:r>
      <w:r>
        <w:rPr>
          <w:rFonts w:ascii="Consolas" w:hAnsi="Consolas"/>
          <w:color w:val="282828"/>
          <w:sz w:val="16"/>
        </w:rPr>
        <w:t xml:space="preserve">        # Log unexpected failures and re-raise during development if needed.</w:t>
      </w:r>
      <w:r>
        <w:br/>
      </w:r>
      <w:r>
        <w:rPr>
          <w:rFonts w:ascii="Consolas" w:hAnsi="Consolas"/>
          <w:color w:val="282828"/>
          <w:sz w:val="16"/>
        </w:rPr>
        <w:t xml:space="preserve">        print(f"Unexpected error: {error}", file=sys.stderr)</w:t>
      </w:r>
      <w:r>
        <w:br/>
      </w:r>
      <w:r>
        <w:rPr>
          <w:rFonts w:ascii="Consolas" w:hAnsi="Consolas"/>
          <w:color w:val="282828"/>
          <w:sz w:val="16"/>
        </w:rPr>
        <w:t xml:space="preserve">        raise</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if __name__ == "__main__":</w:t>
      </w:r>
      <w:r>
        <w:br/>
      </w:r>
      <w:r>
        <w:rPr>
          <w:rFonts w:ascii="Consolas" w:hAnsi="Consolas"/>
          <w:color w:val="282828"/>
          <w:sz w:val="16"/>
        </w:rPr>
        <w:t xml:space="preserve">    # Run main only when this file is executed directly, not when imported.</w:t>
      </w:r>
      <w:r>
        <w:br/>
      </w:r>
      <w:r>
        <w:rPr>
          <w:rFonts w:ascii="Consolas" w:hAnsi="Consolas"/>
          <w:color w:val="282828"/>
          <w:sz w:val="16"/>
        </w:rPr>
        <w:t xml:space="preserve">    raise SystemExit(main())</w:t>
      </w:r>
    </w:p>
    <w:p>
      <w:pPr>
        <w:pStyle w:val="Heading1"/>
      </w:pPr>
      <w:r>
        <w:t>7. Code Structure Explained</w:t>
      </w:r>
    </w:p>
    <w:p>
      <w:pPr>
        <w:pStyle w:val="Heading2"/>
      </w:pPr>
      <w:r>
        <w:t>Imports</w:t>
      </w:r>
    </w:p>
    <w:p>
      <w:r>
        <w:t>Load only the libraries needed for tabular data, model fitting, metrics, splitting, and error reporting.</w:t>
      </w:r>
    </w:p>
    <w:p>
      <w:pPr>
        <w:pStyle w:val="Heading2"/>
      </w:pPr>
      <w:r>
        <w:t>build_sample_data()</w:t>
      </w:r>
    </w:p>
    <w:p>
      <w:r>
        <w:t>Creates a deterministic toy dataset. A real project would replace this function with a controlled data-loading step.</w:t>
      </w:r>
    </w:p>
    <w:p>
      <w:pPr>
        <w:pStyle w:val="Heading2"/>
      </w:pPr>
      <w:r>
        <w:t>validate_data()</w:t>
      </w:r>
    </w:p>
    <w:p>
      <w:r>
        <w:t>Checks required columns, row count, nulls, numeric types, and domain-specific ranges before training.</w:t>
      </w:r>
    </w:p>
    <w:p>
      <w:pPr>
        <w:pStyle w:val="Heading2"/>
      </w:pPr>
      <w:r>
        <w:t>train_and_evaluate()</w:t>
      </w:r>
    </w:p>
    <w:p>
      <w:r>
        <w:t>Separates X and y, splits data, fits the estimator, predicts the held-out data, and returns metrics and learned parameters.</w:t>
      </w:r>
    </w:p>
    <w:p>
      <w:pPr>
        <w:pStyle w:val="Heading2"/>
      </w:pPr>
      <w:r>
        <w:t>main()</w:t>
      </w:r>
    </w:p>
    <w:p>
      <w:r>
        <w:t>Coordinates execution and prints results in a readable format.</w:t>
      </w:r>
    </w:p>
    <w:p>
      <w:pPr>
        <w:pStyle w:val="Heading2"/>
      </w:pPr>
      <w:r>
        <w:t>if __name__ == '__main__'</w:t>
      </w:r>
    </w:p>
    <w:p>
      <w:r>
        <w:t>Prevents the script from running automatically when imported by another module or test.</w:t>
      </w:r>
    </w:p>
    <w:p>
      <w:pPr>
        <w:pStyle w:val="Heading1"/>
      </w:pPr>
      <w:r>
        <w:t>8. Pseudocode</w:t>
      </w:r>
    </w:p>
    <w:p>
      <w:pPr>
        <w:keepLines/>
        <w:spacing w:after="120"/>
        <w:ind w:left="288" w:right="144"/>
        <w:shd w:fill="F2F2F2"/>
      </w:pPr>
      <w:r>
        <w:rPr>
          <w:rFonts w:ascii="Consolas" w:hAnsi="Consolas"/>
          <w:color w:val="282828"/>
          <w:sz w:val="16"/>
        </w:rPr>
        <w:t>START</w:t>
      </w:r>
      <w:r>
        <w:br/>
      </w:r>
      <w:r>
        <w:rPr>
          <w:rFonts w:ascii="Consolas" w:hAnsi="Consolas"/>
          <w:color w:val="282828"/>
          <w:sz w:val="16"/>
        </w:rPr>
        <w:t xml:space="preserve">  Create the sample dataset</w:t>
      </w:r>
      <w:r>
        <w:br/>
      </w:r>
      <w:r>
        <w:rPr>
          <w:rFonts w:ascii="Consolas" w:hAnsi="Consolas"/>
          <w:color w:val="282828"/>
          <w:sz w:val="16"/>
        </w:rPr>
        <w:t xml:space="preserve">  Validate required columns, types, missing values, and ranges</w:t>
      </w:r>
      <w:r>
        <w:br/>
      </w:r>
      <w:r>
        <w:rPr>
          <w:rFonts w:ascii="Consolas" w:hAnsi="Consolas"/>
          <w:color w:val="282828"/>
          <w:sz w:val="16"/>
        </w:rPr>
        <w:t xml:space="preserve">  Separate input feature X from target y</w:t>
      </w:r>
      <w:r>
        <w:br/>
      </w:r>
      <w:r>
        <w:rPr>
          <w:rFonts w:ascii="Consolas" w:hAnsi="Consolas"/>
          <w:color w:val="282828"/>
          <w:sz w:val="16"/>
        </w:rPr>
        <w:t xml:space="preserve">  Split rows into training and testing sets using a fixed seed</w:t>
      </w:r>
      <w:r>
        <w:br/>
      </w:r>
      <w:r>
        <w:rPr>
          <w:rFonts w:ascii="Consolas" w:hAnsi="Consolas"/>
          <w:color w:val="282828"/>
          <w:sz w:val="16"/>
        </w:rPr>
        <w:t xml:space="preserve">  Create Linear Regression model</w:t>
      </w:r>
      <w:r>
        <w:br/>
      </w:r>
      <w:r>
        <w:rPr>
          <w:rFonts w:ascii="Consolas" w:hAnsi="Consolas"/>
          <w:color w:val="282828"/>
          <w:sz w:val="16"/>
        </w:rPr>
        <w:t xml:space="preserve">  Fit model using training data only</w:t>
      </w:r>
      <w:r>
        <w:br/>
      </w:r>
      <w:r>
        <w:rPr>
          <w:rFonts w:ascii="Consolas" w:hAnsi="Consolas"/>
          <w:color w:val="282828"/>
          <w:sz w:val="16"/>
        </w:rPr>
        <w:t xml:space="preserve">  Predict targets for test data</w:t>
      </w:r>
      <w:r>
        <w:br/>
      </w:r>
      <w:r>
        <w:rPr>
          <w:rFonts w:ascii="Consolas" w:hAnsi="Consolas"/>
          <w:color w:val="282828"/>
          <w:sz w:val="16"/>
        </w:rPr>
        <w:t xml:space="preserve">  Calculate MAE and R²</w:t>
      </w:r>
      <w:r>
        <w:br/>
      </w:r>
      <w:r>
        <w:rPr>
          <w:rFonts w:ascii="Consolas" w:hAnsi="Consolas"/>
          <w:color w:val="282828"/>
          <w:sz w:val="16"/>
        </w:rPr>
        <w:t xml:space="preserve">  Print metrics and one example prediction</w:t>
      </w:r>
      <w:r>
        <w:br/>
      </w:r>
      <w:r>
        <w:rPr>
          <w:rFonts w:ascii="Consolas" w:hAnsi="Consolas"/>
          <w:color w:val="282828"/>
          <w:sz w:val="16"/>
        </w:rPr>
        <w:t xml:space="preserve">  If input validation fails, display a useful error</w:t>
      </w:r>
      <w:r>
        <w:br/>
      </w:r>
      <w:r>
        <w:rPr>
          <w:rFonts w:ascii="Consolas" w:hAnsi="Consolas"/>
          <w:color w:val="282828"/>
          <w:sz w:val="16"/>
        </w:rPr>
        <w:t>END</w:t>
      </w:r>
    </w:p>
    <w:p>
      <w:pPr>
        <w:pStyle w:val="Heading1"/>
      </w:pPr>
      <w:r>
        <w:t>9. Testing and Verification</w:t>
      </w:r>
    </w:p>
    <w:p>
      <w:r>
        <w:t>Testing should check both successful behaviour and failure cases. The following examples can be saved as tests/test_model.py. They verify the data contract and that training returns finite metrics.</w:t>
      </w:r>
    </w:p>
    <w:p>
      <w:pPr>
        <w:keepLines/>
        <w:spacing w:after="120"/>
        <w:ind w:left="288" w:right="144"/>
        <w:shd w:fill="F2F2F2"/>
      </w:pPr>
      <w:r>
        <w:rPr>
          <w:rFonts w:ascii="Consolas" w:hAnsi="Consolas"/>
          <w:color w:val="282828"/>
          <w:sz w:val="16"/>
        </w:rPr>
        <w:t>"""Basic unit tests for the example model."""</w:t>
      </w:r>
      <w:r>
        <w:br/>
      </w:r>
      <w:r>
        <w:rPr>
          <w:rFonts w:ascii="Consolas" w:hAnsi="Consolas"/>
          <w:color w:val="282828"/>
          <w:sz w:val="16"/>
        </w:rPr>
        <w:t>import unittest</w:t>
      </w:r>
      <w:r>
        <w:br/>
      </w:r>
      <w:r>
        <w:rPr>
          <w:rFonts w:ascii="Consolas" w:hAnsi="Consolas"/>
          <w:color w:val="282828"/>
          <w:sz w:val="16"/>
        </w:rPr>
        <w:t>import pandas as pd</w:t>
      </w:r>
      <w:r>
        <w:br/>
      </w:r>
      <w:r>
        <w:rPr>
          <w:rFonts w:ascii="Consolas" w:hAnsi="Consolas"/>
          <w:color w:val="282828"/>
          <w:sz w:val="16"/>
        </w:rPr>
        <w:t>from src.train_model import build_sample_data, validate_data, train_and_evaluate</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class ModelTests(unittest.TestCase):</w:t>
      </w:r>
      <w:r>
        <w:br/>
      </w:r>
      <w:r>
        <w:rPr>
          <w:rFonts w:ascii="Consolas" w:hAnsi="Consolas"/>
          <w:color w:val="282828"/>
          <w:sz w:val="16"/>
        </w:rPr>
        <w:t xml:space="preserve">    def test_sample_data_is_valid(self):</w:t>
      </w:r>
      <w:r>
        <w:br/>
      </w:r>
      <w:r>
        <w:rPr>
          <w:rFonts w:ascii="Consolas" w:hAnsi="Consolas"/>
          <w:color w:val="282828"/>
          <w:sz w:val="16"/>
        </w:rPr>
        <w:t xml:space="preserve">        data = build_sample_data()</w:t>
      </w:r>
      <w:r>
        <w:br/>
      </w:r>
      <w:r>
        <w:rPr>
          <w:rFonts w:ascii="Consolas" w:hAnsi="Consolas"/>
          <w:color w:val="282828"/>
          <w:sz w:val="16"/>
        </w:rPr>
        <w:t xml:space="preserve">        validate_data(data)  # No exception means the sample passes validation.</w:t>
      </w:r>
      <w:r>
        <w:br/>
      </w:r>
      <w:r>
        <w:rPr>
          <w:rFonts w:ascii="Consolas" w:hAnsi="Consolas"/>
          <w:color w:val="282828"/>
          <w:sz w:val="16"/>
        </w:rPr>
      </w:r>
      <w:r>
        <w:br/>
      </w:r>
      <w:r>
        <w:rPr>
          <w:rFonts w:ascii="Consolas" w:hAnsi="Consolas"/>
          <w:color w:val="282828"/>
          <w:sz w:val="16"/>
        </w:rPr>
        <w:t xml:space="preserve">    def test_missing_column_is_rejected(self):</w:t>
      </w:r>
      <w:r>
        <w:br/>
      </w:r>
      <w:r>
        <w:rPr>
          <w:rFonts w:ascii="Consolas" w:hAnsi="Consolas"/>
          <w:color w:val="282828"/>
          <w:sz w:val="16"/>
        </w:rPr>
        <w:t xml:space="preserve">        bad_data = pd.DataFrame({"study_hours": [1, 2, 3, 4, 5]})</w:t>
      </w:r>
      <w:r>
        <w:br/>
      </w:r>
      <w:r>
        <w:rPr>
          <w:rFonts w:ascii="Consolas" w:hAnsi="Consolas"/>
          <w:color w:val="282828"/>
          <w:sz w:val="16"/>
        </w:rPr>
        <w:t xml:space="preserve">        with self.assertRaises(ValueError):</w:t>
      </w:r>
      <w:r>
        <w:br/>
      </w:r>
      <w:r>
        <w:rPr>
          <w:rFonts w:ascii="Consolas" w:hAnsi="Consolas"/>
          <w:color w:val="282828"/>
          <w:sz w:val="16"/>
        </w:rPr>
        <w:t xml:space="preserve">            validate_data(bad_data)</w:t>
      </w:r>
      <w:r>
        <w:br/>
      </w:r>
      <w:r>
        <w:rPr>
          <w:rFonts w:ascii="Consolas" w:hAnsi="Consolas"/>
          <w:color w:val="282828"/>
          <w:sz w:val="16"/>
        </w:rPr>
      </w:r>
      <w:r>
        <w:br/>
      </w:r>
      <w:r>
        <w:rPr>
          <w:rFonts w:ascii="Consolas" w:hAnsi="Consolas"/>
          <w:color w:val="282828"/>
          <w:sz w:val="16"/>
        </w:rPr>
        <w:t xml:space="preserve">    def test_negative_hours_are_rejected(self):</w:t>
      </w:r>
      <w:r>
        <w:br/>
      </w:r>
      <w:r>
        <w:rPr>
          <w:rFonts w:ascii="Consolas" w:hAnsi="Consolas"/>
          <w:color w:val="282828"/>
          <w:sz w:val="16"/>
        </w:rPr>
        <w:t xml:space="preserve">        bad_data = build_sample_data()</w:t>
      </w:r>
      <w:r>
        <w:br/>
      </w:r>
      <w:r>
        <w:rPr>
          <w:rFonts w:ascii="Consolas" w:hAnsi="Consolas"/>
          <w:color w:val="282828"/>
          <w:sz w:val="16"/>
        </w:rPr>
        <w:t xml:space="preserve">        bad_data.loc[0, "study_hours"] = -1</w:t>
      </w:r>
      <w:r>
        <w:br/>
      </w:r>
      <w:r>
        <w:rPr>
          <w:rFonts w:ascii="Consolas" w:hAnsi="Consolas"/>
          <w:color w:val="282828"/>
          <w:sz w:val="16"/>
        </w:rPr>
        <w:t xml:space="preserve">        with self.assertRaises(ValueError):</w:t>
      </w:r>
      <w:r>
        <w:br/>
      </w:r>
      <w:r>
        <w:rPr>
          <w:rFonts w:ascii="Consolas" w:hAnsi="Consolas"/>
          <w:color w:val="282828"/>
          <w:sz w:val="16"/>
        </w:rPr>
        <w:t xml:space="preserve">            validate_data(bad_data)</w:t>
      </w:r>
      <w:r>
        <w:br/>
      </w:r>
      <w:r>
        <w:rPr>
          <w:rFonts w:ascii="Consolas" w:hAnsi="Consolas"/>
          <w:color w:val="282828"/>
          <w:sz w:val="16"/>
        </w:rPr>
      </w:r>
      <w:r>
        <w:br/>
      </w:r>
      <w:r>
        <w:rPr>
          <w:rFonts w:ascii="Consolas" w:hAnsi="Consolas"/>
          <w:color w:val="282828"/>
          <w:sz w:val="16"/>
        </w:rPr>
        <w:t xml:space="preserve">    def test_training_returns_metrics(self):</w:t>
      </w:r>
      <w:r>
        <w:br/>
      </w:r>
      <w:r>
        <w:rPr>
          <w:rFonts w:ascii="Consolas" w:hAnsi="Consolas"/>
          <w:color w:val="282828"/>
          <w:sz w:val="16"/>
        </w:rPr>
        <w:t xml:space="preserve">        results = train_and_evaluate(build_sample_data())</w:t>
      </w:r>
      <w:r>
        <w:br/>
      </w:r>
      <w:r>
        <w:rPr>
          <w:rFonts w:ascii="Consolas" w:hAnsi="Consolas"/>
          <w:color w:val="282828"/>
          <w:sz w:val="16"/>
        </w:rPr>
        <w:t xml:space="preserve">        self.assertGreaterEqual(results["mae"], 0)</w:t>
      </w:r>
      <w:r>
        <w:br/>
      </w:r>
      <w:r>
        <w:rPr>
          <w:rFonts w:ascii="Consolas" w:hAnsi="Consolas"/>
          <w:color w:val="282828"/>
          <w:sz w:val="16"/>
        </w:rPr>
        <w:t xml:space="preserve">        self.assertTrue(pd.notna(results["r2"]))</w:t>
      </w:r>
      <w:r>
        <w:br/>
      </w:r>
      <w:r>
        <w:rPr>
          <w:rFonts w:ascii="Consolas" w:hAnsi="Consolas"/>
          <w:color w:val="282828"/>
          <w:sz w:val="16"/>
        </w:rPr>
        <w:t xml:space="preserve">        self.assertGreater(results["test_rows"], 0)</w:t>
      </w:r>
      <w:r>
        <w:br/>
      </w:r>
      <w:r>
        <w:rPr>
          <w:rFonts w:ascii="Consolas" w:hAnsi="Consolas"/>
          <w:color w:val="282828"/>
          <w:sz w:val="16"/>
        </w:rPr>
      </w:r>
      <w:r>
        <w:br/>
      </w:r>
      <w:r>
        <w:rPr>
          <w:rFonts w:ascii="Consolas" w:hAnsi="Consolas"/>
          <w:color w:val="282828"/>
          <w:sz w:val="16"/>
        </w:rPr>
      </w:r>
      <w:r>
        <w:br/>
      </w:r>
      <w:r>
        <w:rPr>
          <w:rFonts w:ascii="Consolas" w:hAnsi="Consolas"/>
          <w:color w:val="282828"/>
          <w:sz w:val="16"/>
        </w:rPr>
        <w:t>if __name__ == "__main__":</w:t>
      </w:r>
      <w:r>
        <w:br/>
      </w:r>
      <w:r>
        <w:rPr>
          <w:rFonts w:ascii="Consolas" w:hAnsi="Consolas"/>
          <w:color w:val="282828"/>
          <w:sz w:val="16"/>
        </w:rPr>
        <w:t xml:space="preserve">    unittest.main()</w:t>
      </w:r>
    </w:p>
    <w:p>
      <w:pPr>
        <w:pStyle w:val="Heading2"/>
      </w:pPr>
      <w:r>
        <w:t>9.1 How to run</w:t>
      </w:r>
    </w:p>
    <w:p>
      <w:pPr>
        <w:keepLines/>
        <w:spacing w:after="120"/>
        <w:ind w:left="288" w:right="144"/>
        <w:shd w:fill="F2F2F2"/>
      </w:pPr>
      <w:r>
        <w:rPr>
          <w:rFonts w:ascii="Consolas" w:hAnsi="Consolas"/>
          <w:color w:val="282828"/>
          <w:sz w:val="16"/>
        </w:rPr>
        <w:t># From the project root, install dependencies</w:t>
      </w:r>
      <w:r>
        <w:br/>
      </w:r>
      <w:r>
        <w:rPr>
          <w:rFonts w:ascii="Consolas" w:hAnsi="Consolas"/>
          <w:color w:val="282828"/>
          <w:sz w:val="16"/>
        </w:rPr>
        <w:t>python -m pip install pandas scikit-learn</w:t>
      </w:r>
      <w:r>
        <w:br/>
      </w:r>
      <w:r>
        <w:rPr>
          <w:rFonts w:ascii="Consolas" w:hAnsi="Consolas"/>
          <w:color w:val="282828"/>
          <w:sz w:val="16"/>
        </w:rPr>
      </w:r>
      <w:r>
        <w:br/>
      </w:r>
      <w:r>
        <w:rPr>
          <w:rFonts w:ascii="Consolas" w:hAnsi="Consolas"/>
          <w:color w:val="282828"/>
          <w:sz w:val="16"/>
        </w:rPr>
        <w:t># Run the model script</w:t>
      </w:r>
      <w:r>
        <w:br/>
      </w:r>
      <w:r>
        <w:rPr>
          <w:rFonts w:ascii="Consolas" w:hAnsi="Consolas"/>
          <w:color w:val="282828"/>
          <w:sz w:val="16"/>
        </w:rPr>
        <w:t>python src/train_model.py</w:t>
      </w:r>
      <w:r>
        <w:br/>
      </w:r>
      <w:r>
        <w:rPr>
          <w:rFonts w:ascii="Consolas" w:hAnsi="Consolas"/>
          <w:color w:val="282828"/>
          <w:sz w:val="16"/>
        </w:rPr>
      </w:r>
      <w:r>
        <w:br/>
      </w:r>
      <w:r>
        <w:rPr>
          <w:rFonts w:ascii="Consolas" w:hAnsi="Consolas"/>
          <w:color w:val="282828"/>
          <w:sz w:val="16"/>
        </w:rPr>
        <w:t># Run tests (ensure src is importable from the project root)</w:t>
      </w:r>
      <w:r>
        <w:br/>
      </w:r>
      <w:r>
        <w:rPr>
          <w:rFonts w:ascii="Consolas" w:hAnsi="Consolas"/>
          <w:color w:val="282828"/>
          <w:sz w:val="16"/>
        </w:rPr>
        <w:t>python -m unittest discover -s tests -v</w:t>
      </w:r>
    </w:p>
    <w:p>
      <w:r>
        <w:t>If the import in the test file fails, make the project a Python package by adding an empty src/__init__.py file and adjust the import path or use a package layout that is consistent with the chosen test runner.</w:t>
      </w:r>
    </w:p>
    <w:p>
      <w:pPr>
        <w:pStyle w:val="Heading1"/>
      </w:pPr>
      <w:r>
        <w:t>10. Practical Demonstration and Expected Outcomes</w:t>
      </w:r>
    </w:p>
    <w:p>
      <w:r>
        <w:t>When the script runs correctly, it should print the fitted coefficient and intercept, the number of held-out test rows, MAE, R², and a prediction for a student with 5.5 study hours. Exact metric values are produced by the script; they should be recorded from the actual run rather than guessed.</w:t>
      </w:r>
    </w:p>
    <w:p>
      <w:r>
        <w:t>The fitted coefficient is expected to be positive for this illustrative dataset because higher study-hour values generally correspond to higher scores. MAE should be non-negative. R² may vary substantially because the test set is very small; a negative R² is possible and means the predictions perform worse than predicting the test-set mean under that metric.</w:t>
      </w:r>
    </w:p>
    <w:p>
      <w:pPr>
        <w:pStyle w:val="Heading2"/>
      </w:pPr>
      <w:r>
        <w:t>10.1 Error handling and debugging</w:t>
      </w:r>
    </w:p>
    <w:p>
      <w:pPr>
        <w:pStyle w:val="ListBullet"/>
      </w:pPr>
      <w:r>
        <w:t>Missing columns: confirm the CSV or DataFrame uses the documented column names.</w:t>
      </w:r>
    </w:p>
    <w:p>
      <w:pPr>
        <w:pStyle w:val="ListBullet"/>
      </w:pPr>
      <w:r>
        <w:t>Missing values: inspect null counts and decide whether to remove or impute rows using a method fitted on training data only.</w:t>
      </w:r>
    </w:p>
    <w:p>
      <w:pPr>
        <w:pStyle w:val="ListBullet"/>
      </w:pPr>
      <w:r>
        <w:t>Wrong types: parse numeric columns carefully and reject invalid strings rather than silently coercing them.</w:t>
      </w:r>
    </w:p>
    <w:p>
      <w:pPr>
        <w:pStyle w:val="ListBullet"/>
      </w:pPr>
      <w:r>
        <w:t>Invalid ranges: investigate data-entry errors; domain bounds in this example are illustrative.</w:t>
      </w:r>
    </w:p>
    <w:p>
      <w:pPr>
        <w:pStyle w:val="ListBullet"/>
      </w:pPr>
      <w:r>
        <w:t>Poor metrics: inspect residuals, check data quality, compare with a baseline, and collect more representative observations.</w:t>
      </w:r>
    </w:p>
    <w:p>
      <w:pPr>
        <w:pStyle w:val="ListBullet"/>
      </w:pPr>
      <w:r>
        <w:t>Reproducibility issues: fix random seeds for the split and record Python and package versions.</w:t>
      </w:r>
    </w:p>
    <w:p>
      <w:pPr>
        <w:pStyle w:val="ListBullet"/>
      </w:pPr>
      <w:r>
        <w:t>Unexpected exceptions: read the traceback from the bottom up, isolate the failing function, and create a small reproducible test case.</w:t>
      </w:r>
    </w:p>
    <w:p>
      <w:pPr>
        <w:pStyle w:val="Heading1"/>
      </w:pPr>
      <w:r>
        <w:t>11. Experiment Management and Versioning</w:t>
      </w:r>
    </w:p>
    <w:p>
      <w:pPr>
        <w:pStyle w:val="Heading2"/>
      </w:pPr>
      <w:r>
        <w:t>11.1 Experiment log</w:t>
      </w:r>
    </w:p>
    <w:p>
      <w:r>
        <w:t>For each run, record the experiment ID, date/time, dataset version or checksum, feature list, train/test split settings, random seed, algorithm, hyperparameters, MAE, R², Python version, package versions, and Git commit identifier. Do not record personal information in the log.</w:t>
      </w:r>
    </w:p>
    <w:p>
      <w:pPr>
        <w:keepLines/>
        <w:spacing w:after="120"/>
        <w:ind w:left="288" w:right="144"/>
        <w:shd w:fill="F2F2F2"/>
      </w:pPr>
      <w:r>
        <w:rPr>
          <w:rFonts w:ascii="Consolas" w:hAnsi="Consolas"/>
          <w:color w:val="282828"/>
          <w:sz w:val="16"/>
        </w:rPr>
        <w:t>experiment_id,model,random_state,test_size,mae,r2,git_commit</w:t>
      </w:r>
      <w:r>
        <w:br/>
      </w:r>
      <w:r>
        <w:rPr>
          <w:rFonts w:ascii="Consolas" w:hAnsi="Consolas"/>
          <w:color w:val="282828"/>
          <w:sz w:val="16"/>
        </w:rPr>
        <w:t>baseline-001,LinearRegression,42,0.25,&lt;record actual MAE&gt;,&lt;record actual R2&gt;,&lt;commit hash&gt;</w:t>
      </w:r>
    </w:p>
    <w:p>
      <w:r>
        <w:t>The angle-bracket values are placeholders and must be replaced by actual measured results. Avoid claiming a model improved unless the comparison used the same evaluation protocol.</w:t>
      </w:r>
    </w:p>
    <w:p>
      <w:pPr>
        <w:pStyle w:val="Heading2"/>
      </w:pPr>
      <w:r>
        <w:t>11.2 Git workflow</w:t>
      </w:r>
    </w:p>
    <w:p>
      <w:pPr>
        <w:keepLines/>
        <w:spacing w:after="120"/>
        <w:ind w:left="288" w:right="144"/>
        <w:shd w:fill="F2F2F2"/>
      </w:pPr>
      <w:r>
        <w:rPr>
          <w:rFonts w:ascii="Consolas" w:hAnsi="Consolas"/>
          <w:color w:val="282828"/>
          <w:sz w:val="16"/>
        </w:rPr>
        <w:t>git init</w:t>
      </w:r>
      <w:r>
        <w:br/>
      </w:r>
      <w:r>
        <w:rPr>
          <w:rFonts w:ascii="Consolas" w:hAnsi="Consolas"/>
          <w:color w:val="282828"/>
          <w:sz w:val="16"/>
        </w:rPr>
        <w:t>git add README.md requirements.txt src tests</w:t>
      </w:r>
      <w:r>
        <w:br/>
      </w:r>
      <w:r>
        <w:rPr>
          <w:rFonts w:ascii="Consolas" w:hAnsi="Consolas"/>
          <w:color w:val="282828"/>
          <w:sz w:val="16"/>
        </w:rPr>
        <w:t>git commit -m "Add documented linear regression baseline"</w:t>
      </w:r>
      <w:r>
        <w:br/>
      </w:r>
      <w:r>
        <w:rPr>
          <w:rFonts w:ascii="Consolas" w:hAnsi="Consolas"/>
          <w:color w:val="282828"/>
          <w:sz w:val="16"/>
        </w:rPr>
        <w:t>git status</w:t>
      </w:r>
      <w:r>
        <w:br/>
      </w:r>
      <w:r>
        <w:rPr>
          <w:rFonts w:ascii="Consolas" w:hAnsi="Consolas"/>
          <w:color w:val="282828"/>
          <w:sz w:val="16"/>
        </w:rPr>
        <w:t>git log --oneline</w:t>
      </w:r>
    </w:p>
    <w:p>
      <w:r>
        <w:t>Use small, meaningful commits. Keep raw private data, credentials, virtual environments, and generated cache files out of version control. If the dataset changes, create a clear version or checksum so results can be traced to the data used.</w:t>
      </w:r>
    </w:p>
    <w:p>
      <w:pPr>
        <w:pStyle w:val="Heading2"/>
      </w:pPr>
      <w:r>
        <w:t>11.3 Reproducibility checklist</w:t>
      </w:r>
    </w:p>
    <w:p>
      <w:pPr>
        <w:pStyle w:val="ListBullet"/>
      </w:pPr>
      <w:r>
        <w:t>Dependencies are listed, ideally with tested versions pinned in requirements.txt.</w:t>
      </w:r>
    </w:p>
    <w:p>
      <w:pPr>
        <w:pStyle w:val="ListBullet"/>
      </w:pPr>
      <w:r>
        <w:t>Random seeds and split strategy are recorded.</w:t>
      </w:r>
    </w:p>
    <w:p>
      <w:pPr>
        <w:pStyle w:val="ListBullet"/>
      </w:pPr>
      <w:r>
        <w:t>Data source, columns, units, cleaning decisions, and exclusions are documented.</w:t>
      </w:r>
    </w:p>
    <w:p>
      <w:pPr>
        <w:pStyle w:val="ListBullet"/>
      </w:pPr>
      <w:r>
        <w:t>Training and evaluation logic are kept separate enough to test.</w:t>
      </w:r>
    </w:p>
    <w:p>
      <w:pPr>
        <w:pStyle w:val="ListBullet"/>
      </w:pPr>
      <w:r>
        <w:t>Metrics are generated by code and not manually invented.</w:t>
      </w:r>
    </w:p>
    <w:p>
      <w:pPr>
        <w:pStyle w:val="ListBullet"/>
      </w:pPr>
      <w:r>
        <w:t>The README explains setup, execution, tests, and known limitations.</w:t>
      </w:r>
    </w:p>
    <w:p>
      <w:pPr>
        <w:pStyle w:val="Heading1"/>
      </w:pPr>
      <w:r>
        <w:t>12. Evaluation Metrics</w:t>
      </w:r>
    </w:p>
    <w:p>
      <w:pPr>
        <w:pStyle w:val="Heading2"/>
      </w:pPr>
      <w:r>
        <w:t>12.1 Mean Absolute Error (MAE)</w:t>
      </w:r>
    </w:p>
    <w:p>
      <w:r>
        <w:t>MAE is the average absolute difference between actual values and predictions. If MAE is 4, the model's predictions differ from actual scores by 4 points on average in the evaluated sample. This is an interpretation example, not a claimed result for the supplied data.</w:t>
      </w:r>
    </w:p>
    <w:p>
      <w:pPr>
        <w:keepLines/>
        <w:spacing w:after="120"/>
        <w:ind w:left="288" w:right="144"/>
        <w:shd w:fill="F2F2F2"/>
      </w:pPr>
      <w:r>
        <w:rPr>
          <w:rFonts w:ascii="Consolas" w:hAnsi="Consolas"/>
          <w:color w:val="282828"/>
          <w:sz w:val="16"/>
        </w:rPr>
        <w:t>MAE = (1 / n) * sum(abs(actual_i - predicted_i))</w:t>
      </w:r>
    </w:p>
    <w:p>
      <w:pPr>
        <w:pStyle w:val="Heading2"/>
      </w:pPr>
      <w:r>
        <w:t>12.2 Coefficient of determination (R²)</w:t>
      </w:r>
    </w:p>
    <w:p>
      <w:r>
        <w:t>R² compares the model's residual error with the variation in the target. A value of 1 indicates a perfect fit on the evaluated data; 0 corresponds to performance similar to predicting the target mean under the standard definition; a negative value indicates worse performance than that mean baseline.</w:t>
      </w:r>
    </w:p>
    <w:p>
      <w:r>
        <w:t>No single metric proves that a model is good. Interpret scores alongside dataset size, baseline performance, residual plots, and the intended use.</w:t>
      </w:r>
    </w:p>
    <w:p>
      <w:pPr>
        <w:pStyle w:val="Heading1"/>
      </w:pPr>
      <w:r>
        <w:t>13. Potential Improvements</w:t>
      </w:r>
    </w:p>
    <w:p>
      <w:pPr>
        <w:pStyle w:val="ListBullet"/>
      </w:pPr>
      <w:r>
        <w:t>Collect a larger, representative dataset and document how it was gathered.</w:t>
      </w:r>
    </w:p>
    <w:p>
      <w:pPr>
        <w:pStyle w:val="ListBullet"/>
      </w:pPr>
      <w:r>
        <w:t>Use cross-validation for a more stable estimate when enough observations are available.</w:t>
      </w:r>
    </w:p>
    <w:p>
      <w:pPr>
        <w:pStyle w:val="ListBullet"/>
      </w:pPr>
      <w:r>
        <w:t>Compare against a mean or median baseline and at least one alternative model.</w:t>
      </w:r>
    </w:p>
    <w:p>
      <w:pPr>
        <w:pStyle w:val="ListBullet"/>
      </w:pPr>
      <w:r>
        <w:t>Plot observed versus predicted scores and residuals to check systematic errors.</w:t>
      </w:r>
    </w:p>
    <w:p>
      <w:pPr>
        <w:pStyle w:val="ListBullet"/>
      </w:pPr>
      <w:r>
        <w:t>Test whether a nonlinear relationship is more appropriate.</w:t>
      </w:r>
    </w:p>
    <w:p>
      <w:pPr>
        <w:pStyle w:val="ListBullet"/>
      </w:pPr>
      <w:r>
        <w:t>Add a data pipeline with explicit schema checks and a documented preprocessing strategy.</w:t>
      </w:r>
    </w:p>
    <w:p>
      <w:pPr>
        <w:pStyle w:val="ListBullet"/>
      </w:pPr>
      <w:r>
        <w:t>Use a separate final test set after any model selection to reduce optimistic evaluation.</w:t>
      </w:r>
    </w:p>
    <w:p>
      <w:pPr>
        <w:pStyle w:val="Heading1"/>
      </w:pPr>
      <w:r>
        <w:t>14. Conclusion</w:t>
      </w:r>
    </w:p>
    <w:p>
      <w:r>
        <w:t>This project demonstrates the core lifecycle of a maintainable machine-learning implementation: define a problem, choose a suitable baseline algorithm, validate data, split data, train, evaluate, test, document, and version the work. Linear Regression is suitable for a first regression example because it is interpretable and easy to implement. However, the synthetic dataset is too small to support real-world claims. A reliable application would require better data, stronger evaluation, and ongoing monitoring.</w:t>
      </w:r>
    </w:p>
    <w:p>
      <w:pPr>
        <w:pStyle w:val="Heading1"/>
      </w:pPr>
      <w:r>
        <w:t>15. Public Learning Resources</w:t>
      </w:r>
    </w:p>
    <w:p>
      <w:pPr>
        <w:pStyle w:val="ListBullet"/>
      </w:pPr>
      <w:r>
        <w:rPr>
          <w:b/>
        </w:rPr>
        <w:t xml:space="preserve">scikit-learn: Linear Regression: </w:t>
      </w:r>
      <w:r>
        <w:t>https://scikit-learn.org/stable/modules/linear_model.html#ordinary-least-squares</w:t>
      </w:r>
    </w:p>
    <w:p>
      <w:pPr>
        <w:pStyle w:val="ListBullet"/>
      </w:pPr>
      <w:r>
        <w:rPr>
          <w:b/>
        </w:rPr>
        <w:t xml:space="preserve">scikit-learn: Model evaluation: </w:t>
      </w:r>
      <w:r>
        <w:t>https://scikit-learn.org/stable/modules/model_evaluation.html</w:t>
      </w:r>
    </w:p>
    <w:p>
      <w:pPr>
        <w:pStyle w:val="ListBullet"/>
      </w:pPr>
      <w:r>
        <w:rPr>
          <w:b/>
        </w:rPr>
        <w:t xml:space="preserve">scikit-learn: Train/test split: </w:t>
      </w:r>
      <w:r>
        <w:t>https://scikit-learn.org/stable/modules/generated/sklearn.model_selection.train_test_split.html</w:t>
      </w:r>
    </w:p>
    <w:p>
      <w:pPr>
        <w:pStyle w:val="ListBullet"/>
      </w:pPr>
      <w:r>
        <w:rPr>
          <w:b/>
        </w:rPr>
        <w:t xml:space="preserve">pandas: Getting started: </w:t>
      </w:r>
      <w:r>
        <w:t>https://pandas.pydata.org/docs/getting_started/index.html</w:t>
      </w:r>
    </w:p>
    <w:p>
      <w:pPr>
        <w:pStyle w:val="ListBullet"/>
      </w:pPr>
      <w:r>
        <w:rPr>
          <w:b/>
        </w:rPr>
        <w:t xml:space="preserve">Python: unittest documentation: </w:t>
      </w:r>
      <w:r>
        <w:t>https://docs.python.org/3/library/unittest.html</w:t>
      </w:r>
    </w:p>
    <w:p>
      <w:pPr>
        <w:pStyle w:val="ListBullet"/>
      </w:pPr>
      <w:r>
        <w:rPr>
          <w:b/>
        </w:rPr>
        <w:t xml:space="preserve">Git documentation: </w:t>
      </w:r>
      <w:r>
        <w:t>https://git-scm.com/doc</w:t>
      </w:r>
    </w:p>
    <w:p>
      <w:pPr>
        <w:pStyle w:val="Heading1"/>
      </w:pPr>
      <w:r>
        <w:t>Appendix A: Submission Checklist</w:t>
      </w:r>
    </w:p>
    <w:p>
      <w:pPr>
        <w:pStyle w:val="ListBullet"/>
      </w:pPr>
      <w:r>
        <w:t>Replace cover-page placeholder text if your institution requires name, roll number, or date.</w:t>
      </w:r>
    </w:p>
    <w:p>
      <w:pPr>
        <w:pStyle w:val="ListBullet"/>
      </w:pPr>
      <w:r>
        <w:t>Confirm the example matches the problem statement in your planning document; if it differs, update the target, feature, and rationale.</w:t>
      </w:r>
    </w:p>
    <w:p>
      <w:pPr>
        <w:pStyle w:val="ListBullet"/>
      </w:pPr>
      <w:r>
        <w:t>Run the Python script and unit tests in your own environment.</w:t>
      </w:r>
    </w:p>
    <w:p>
      <w:pPr>
        <w:pStyle w:val="ListBullet"/>
      </w:pPr>
      <w:r>
        <w:t>Replace metric placeholders in any experiment log with actual results.</w:t>
      </w:r>
    </w:p>
    <w:p>
      <w:pPr>
        <w:pStyle w:val="ListBullet"/>
      </w:pPr>
      <w:r>
        <w:t>Check code formatting and ensure the code blocks use a fixed-width font.</w:t>
      </w:r>
    </w:p>
    <w:p>
      <w:pPr>
        <w:pStyle w:val="ListBullet"/>
      </w:pPr>
      <w:r>
        <w:t>Review the report for your institution's citation and submission requirements.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Machine Learning Implementation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TASK | MODEL IMPLEMENTATION AND CODE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